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charts/chart1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93B68" w14:textId="5A989681" w:rsidR="005F4121" w:rsidRPr="00821E61" w:rsidRDefault="00821E61" w:rsidP="00821E61">
      <w:pPr>
        <w:pStyle w:val="Title"/>
        <w:jc w:val="center"/>
      </w:pPr>
      <w:r>
        <w:t>L&amp;T-</w:t>
      </w:r>
      <w:r w:rsidRPr="00821E61">
        <w:t>Data Analytics Exercise</w:t>
      </w:r>
    </w:p>
    <w:p w14:paraId="0AA8C765" w14:textId="6690DE0B" w:rsidR="005F4121" w:rsidRPr="008661FF" w:rsidRDefault="00C02EC1" w:rsidP="00821E61">
      <w:pPr>
        <w:rPr>
          <w:b/>
          <w:bCs/>
        </w:rPr>
      </w:pPr>
      <w:r w:rsidRPr="008661FF">
        <w:rPr>
          <w:b/>
          <w:bCs/>
        </w:rPr>
        <w:t xml:space="preserve">1. Create a </w:t>
      </w:r>
      <w:r w:rsidR="000A6B11">
        <w:rPr>
          <w:b/>
          <w:bCs/>
        </w:rPr>
        <w:t xml:space="preserve">filled map </w:t>
      </w:r>
      <w:r w:rsidRPr="008661FF">
        <w:rPr>
          <w:b/>
          <w:bCs/>
        </w:rPr>
        <w:t>graph interpreting the data and mention the steps one by one.</w:t>
      </w:r>
    </w:p>
    <w:p w14:paraId="707FF851" w14:textId="48BCC31E" w:rsidR="00821E61" w:rsidRDefault="000A6B11" w:rsidP="00821E61">
      <w:r>
        <w:rPr>
          <w:noProof/>
        </w:rPr>
        <mc:AlternateContent>
          <mc:Choice Requires="cx4">
            <w:drawing>
              <wp:inline distT="0" distB="0" distL="0" distR="0" wp14:anchorId="0C963510" wp14:editId="797E4E26">
                <wp:extent cx="3507489" cy="2828022"/>
                <wp:effectExtent l="0" t="0" r="17145" b="10795"/>
                <wp:docPr id="1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A9D851-174E-5D47-A552-70A138FAAE4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6"/>
                  </a:graphicData>
                </a:graphic>
              </wp:inline>
            </w:drawing>
          </mc:Choice>
          <mc:Fallback>
            <w:drawing>
              <wp:inline distT="0" distB="0" distL="0" distR="0" wp14:anchorId="0C963510" wp14:editId="797E4E26">
                <wp:extent cx="3507489" cy="2828022"/>
                <wp:effectExtent l="0" t="0" r="17145" b="10795"/>
                <wp:docPr id="1" name="Chart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A9D851-174E-5D47-A552-70A138FAAE4C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hart 1">
                          <a:extLst>
                            <a:ext uri="{FF2B5EF4-FFF2-40B4-BE49-F238E27FC236}">
                              <a16:creationId xmlns:a16="http://schemas.microsoft.com/office/drawing/2014/main" id="{C8A9D851-174E-5D47-A552-70A138FAAE4C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07105" cy="2827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5BBAC9C9" w14:textId="3269B065" w:rsidR="00A503A3" w:rsidRDefault="00A503A3" w:rsidP="00A503A3">
      <w:pPr>
        <w:pStyle w:val="ListParagraph"/>
        <w:numPr>
          <w:ilvl w:val="0"/>
          <w:numId w:val="10"/>
        </w:numPr>
      </w:pPr>
      <w:r>
        <w:t>Selected Number of languages known column for analysis</w:t>
      </w:r>
    </w:p>
    <w:p w14:paraId="0773D106" w14:textId="3E6C4210" w:rsidR="00A503A3" w:rsidRDefault="00536794" w:rsidP="00A503A3">
      <w:pPr>
        <w:pStyle w:val="ListParagraph"/>
        <w:numPr>
          <w:ilvl w:val="0"/>
          <w:numId w:val="10"/>
        </w:numPr>
      </w:pPr>
      <w:r>
        <w:t>Performed data cleaning by removing blank values</w:t>
      </w:r>
    </w:p>
    <w:p w14:paraId="5DEF2DEE" w14:textId="29F08821" w:rsidR="00536794" w:rsidRPr="00821E61" w:rsidRDefault="00536794" w:rsidP="00A503A3">
      <w:pPr>
        <w:pStyle w:val="ListParagraph"/>
        <w:numPr>
          <w:ilvl w:val="0"/>
          <w:numId w:val="10"/>
        </w:numPr>
      </w:pPr>
      <w:r>
        <w:t xml:space="preserve">Created </w:t>
      </w:r>
      <w:r w:rsidR="000A6B11">
        <w:rPr>
          <w:b/>
          <w:bCs/>
        </w:rPr>
        <w:t xml:space="preserve">filled map </w:t>
      </w:r>
      <w:r>
        <w:t>graph</w:t>
      </w:r>
    </w:p>
    <w:p w14:paraId="0F35B330" w14:textId="733A4395" w:rsidR="00536794" w:rsidRPr="000A6B11" w:rsidRDefault="00C02EC1" w:rsidP="00821E61">
      <w:pPr>
        <w:rPr>
          <w:b/>
          <w:bCs/>
        </w:rPr>
      </w:pPr>
      <w:r w:rsidRPr="008661FF">
        <w:rPr>
          <w:b/>
          <w:bCs/>
        </w:rPr>
        <w:t xml:space="preserve">2. Create a bar </w:t>
      </w:r>
      <w:r w:rsidRPr="008661FF">
        <w:rPr>
          <w:b/>
          <w:bCs/>
        </w:rPr>
        <w:t>chart and interpret the data and mention stepwise procedure.</w:t>
      </w:r>
    </w:p>
    <w:p w14:paraId="5B100140" w14:textId="114069ED" w:rsidR="00536794" w:rsidRDefault="00E30DF0" w:rsidP="00536794">
      <w:pPr>
        <w:pStyle w:val="ListParagraph"/>
        <w:numPr>
          <w:ilvl w:val="0"/>
          <w:numId w:val="11"/>
        </w:numPr>
      </w:pPr>
      <w:r>
        <w:t>Selected Devices used to study column for the analysis</w:t>
      </w:r>
    </w:p>
    <w:p w14:paraId="17796288" w14:textId="2E912E25" w:rsidR="00E30DF0" w:rsidRDefault="00E30DF0" w:rsidP="00536794">
      <w:pPr>
        <w:pStyle w:val="ListParagraph"/>
        <w:numPr>
          <w:ilvl w:val="0"/>
          <w:numId w:val="11"/>
        </w:numPr>
      </w:pPr>
      <w:r>
        <w:t>Used Proper</w:t>
      </w:r>
      <w:r w:rsidR="000A6B11">
        <w:t xml:space="preserve"> </w:t>
      </w:r>
      <w:r>
        <w:t>(Trim</w:t>
      </w:r>
      <w:r w:rsidR="000A6B11">
        <w:t xml:space="preserve"> </w:t>
      </w:r>
      <w:r>
        <w:t>()) to clean the data</w:t>
      </w:r>
    </w:p>
    <w:p w14:paraId="52E68708" w14:textId="402A9AEA" w:rsidR="00E30DF0" w:rsidRPr="00821E61" w:rsidRDefault="00E30DF0" w:rsidP="00536794">
      <w:pPr>
        <w:pStyle w:val="ListParagraph"/>
        <w:numPr>
          <w:ilvl w:val="0"/>
          <w:numId w:val="11"/>
        </w:numPr>
      </w:pPr>
      <w:r>
        <w:t>Created Bar Graph</w:t>
      </w:r>
    </w:p>
    <w:p w14:paraId="0B23809D" w14:textId="77777777" w:rsidR="005F4121" w:rsidRPr="008661FF" w:rsidRDefault="00C02EC1" w:rsidP="00821E61">
      <w:pPr>
        <w:rPr>
          <w:b/>
          <w:bCs/>
        </w:rPr>
      </w:pPr>
      <w:r w:rsidRPr="008661FF">
        <w:rPr>
          <w:b/>
          <w:bCs/>
        </w:rPr>
        <w:t>3. Create a pie chart and interpret the result and mention stepwise procedure.</w:t>
      </w:r>
    </w:p>
    <w:p w14:paraId="08B376EE" w14:textId="3C698FFA" w:rsidR="008661FF" w:rsidRDefault="000A6B11" w:rsidP="00821E61">
      <w:r>
        <w:rPr>
          <w:noProof/>
        </w:rPr>
        <w:drawing>
          <wp:inline distT="0" distB="0" distL="0" distR="0" wp14:anchorId="38C54023" wp14:editId="5DC1E9FC">
            <wp:extent cx="3105510" cy="1777042"/>
            <wp:effectExtent l="0" t="0" r="0" b="13970"/>
            <wp:docPr id="2" name="Chart 2">
              <a:extLst xmlns:a="http://schemas.openxmlformats.org/drawingml/2006/main">
                <a:ext uri="{FF2B5EF4-FFF2-40B4-BE49-F238E27FC236}">
                  <a16:creationId xmlns:a16="http://schemas.microsoft.com/office/drawing/2014/main" id="{CEDB1FCF-1CAF-2A07-2B61-BDD1B33630E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6C09ADD8" w14:textId="77777777" w:rsidR="005F4121" w:rsidRPr="008661FF" w:rsidRDefault="00C02EC1" w:rsidP="00821E61">
      <w:pPr>
        <w:rPr>
          <w:b/>
          <w:bCs/>
        </w:rPr>
      </w:pPr>
      <w:r w:rsidRPr="008661FF">
        <w:rPr>
          <w:b/>
          <w:bCs/>
        </w:rPr>
        <w:lastRenderedPageBreak/>
        <w:t>4</w:t>
      </w:r>
      <w:r w:rsidRPr="008661FF">
        <w:rPr>
          <w:b/>
          <w:bCs/>
        </w:rPr>
        <w:t>. Mention three Excel formulas and method of applying it, paste the formula along with both input and output.</w:t>
      </w:r>
    </w:p>
    <w:p w14:paraId="0E76AAD3" w14:textId="7FBC514E" w:rsidR="008661FF" w:rsidRDefault="008661FF" w:rsidP="00821E61">
      <w:r>
        <w:t>=</w:t>
      </w:r>
      <w:proofErr w:type="gramStart"/>
      <w:r>
        <w:t>SUM(</w:t>
      </w:r>
      <w:proofErr w:type="gramEnd"/>
      <w:r w:rsidRPr="008661FF">
        <w:t>Number of languages known</w:t>
      </w:r>
      <w:r>
        <w:t>) = 196</w:t>
      </w:r>
    </w:p>
    <w:p w14:paraId="5FDC1DB4" w14:textId="625156BE" w:rsidR="008661FF" w:rsidRDefault="008661FF" w:rsidP="00821E61">
      <w:r>
        <w:t>=</w:t>
      </w:r>
      <w:proofErr w:type="gramStart"/>
      <w:r>
        <w:t>AVERAGE(</w:t>
      </w:r>
      <w:proofErr w:type="gramEnd"/>
      <w:r w:rsidRPr="008661FF">
        <w:t>Number of languages known</w:t>
      </w:r>
      <w:r>
        <w:t>) = 4</w:t>
      </w:r>
    </w:p>
    <w:p w14:paraId="7420475B" w14:textId="02E646B7" w:rsidR="008661FF" w:rsidRPr="00821E61" w:rsidRDefault="008661FF" w:rsidP="00821E61">
      <w:r>
        <w:t>=</w:t>
      </w:r>
      <w:proofErr w:type="gramStart"/>
      <w:r>
        <w:t>COUNT(</w:t>
      </w:r>
      <w:proofErr w:type="gramEnd"/>
      <w:r w:rsidRPr="008661FF">
        <w:t>Number of languages known</w:t>
      </w:r>
      <w:r>
        <w:t>) = 49</w:t>
      </w:r>
    </w:p>
    <w:p w14:paraId="4A5F3B1E" w14:textId="54B217F8" w:rsidR="00E30DF0" w:rsidRPr="008661FF" w:rsidRDefault="00C02EC1" w:rsidP="00821E61">
      <w:pPr>
        <w:rPr>
          <w:b/>
          <w:bCs/>
        </w:rPr>
      </w:pPr>
      <w:r w:rsidRPr="008661FF">
        <w:rPr>
          <w:b/>
          <w:bCs/>
        </w:rPr>
        <w:t>5. Apply statistics to any of</w:t>
      </w:r>
      <w:r w:rsidRPr="008661FF">
        <w:rPr>
          <w:b/>
          <w:bCs/>
        </w:rPr>
        <w:t xml:space="preserve"> the columns and interpret the findings.</w:t>
      </w:r>
    </w:p>
    <w:tbl>
      <w:tblPr>
        <w:tblW w:w="2113" w:type="dxa"/>
        <w:tblInd w:w="108" w:type="dxa"/>
        <w:tblLook w:val="04A0" w:firstRow="1" w:lastRow="0" w:firstColumn="1" w:lastColumn="0" w:noHBand="0" w:noVBand="1"/>
      </w:tblPr>
      <w:tblGrid>
        <w:gridCol w:w="1153"/>
        <w:gridCol w:w="1051"/>
      </w:tblGrid>
      <w:tr w:rsidR="00FE6AD2" w:rsidRPr="00FE6AD2" w14:paraId="1F02F6C9" w14:textId="77777777" w:rsidTr="00FE6AD2">
        <w:trPr>
          <w:trHeight w:val="290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50EA0" w14:textId="77777777" w:rsidR="00FE6AD2" w:rsidRPr="00FE6AD2" w:rsidRDefault="00FE6AD2" w:rsidP="00FE6A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Median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EEC0F" w14:textId="77777777" w:rsidR="00FE6AD2" w:rsidRPr="00FE6AD2" w:rsidRDefault="00FE6AD2" w:rsidP="00FE6A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4</w:t>
            </w:r>
          </w:p>
        </w:tc>
      </w:tr>
      <w:tr w:rsidR="00FE6AD2" w:rsidRPr="00FE6AD2" w14:paraId="0AA81478" w14:textId="77777777" w:rsidTr="00FE6AD2">
        <w:trPr>
          <w:trHeight w:val="290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22FE5" w14:textId="77777777" w:rsidR="00FE6AD2" w:rsidRPr="00FE6AD2" w:rsidRDefault="00FE6AD2" w:rsidP="00FE6A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Max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44AD7" w14:textId="77777777" w:rsidR="00FE6AD2" w:rsidRPr="00FE6AD2" w:rsidRDefault="00FE6AD2" w:rsidP="00FE6A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10</w:t>
            </w:r>
          </w:p>
        </w:tc>
      </w:tr>
      <w:tr w:rsidR="00FE6AD2" w:rsidRPr="00FE6AD2" w14:paraId="41E00767" w14:textId="77777777" w:rsidTr="00FE6AD2">
        <w:trPr>
          <w:trHeight w:val="290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25E475" w14:textId="77777777" w:rsidR="00FE6AD2" w:rsidRPr="00FE6AD2" w:rsidRDefault="00FE6AD2" w:rsidP="00FE6A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Min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A446D" w14:textId="77777777" w:rsidR="00FE6AD2" w:rsidRPr="00FE6AD2" w:rsidRDefault="00FE6AD2" w:rsidP="00FE6A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2</w:t>
            </w:r>
          </w:p>
        </w:tc>
      </w:tr>
      <w:tr w:rsidR="00FE6AD2" w:rsidRPr="00FE6AD2" w14:paraId="6DA28E1D" w14:textId="77777777" w:rsidTr="00FE6AD2">
        <w:trPr>
          <w:trHeight w:val="290"/>
        </w:trPr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88D348" w14:textId="2BDF90FA" w:rsidR="00FE6AD2" w:rsidRPr="00FE6AD2" w:rsidRDefault="00FE6AD2" w:rsidP="00FE6A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S</w:t>
            </w: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t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andard</w:t>
            </w: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 xml:space="preserve"> </w:t>
            </w: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D</w:t>
            </w: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eviation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E5B54" w14:textId="77777777" w:rsidR="00FE6AD2" w:rsidRPr="00FE6AD2" w:rsidRDefault="00FE6AD2" w:rsidP="00FE6AD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</w:pPr>
            <w:r w:rsidRPr="00FE6AD2">
              <w:rPr>
                <w:rFonts w:ascii="Arial" w:eastAsia="Times New Roman" w:hAnsi="Arial" w:cs="Arial"/>
                <w:color w:val="000000"/>
                <w:sz w:val="20"/>
                <w:szCs w:val="20"/>
                <w:lang w:val="en-IN" w:eastAsia="en-IN"/>
              </w:rPr>
              <w:t>1.426696</w:t>
            </w:r>
          </w:p>
        </w:tc>
      </w:tr>
    </w:tbl>
    <w:p w14:paraId="70977924" w14:textId="68144229" w:rsidR="008661FF" w:rsidRDefault="00FE6AD2" w:rsidP="00FE6AD2">
      <w:pPr>
        <w:pStyle w:val="ListParagraph"/>
        <w:numPr>
          <w:ilvl w:val="0"/>
          <w:numId w:val="15"/>
        </w:numPr>
      </w:pPr>
      <w:r>
        <w:t>Performed statistics for number of languages known column</w:t>
      </w:r>
    </w:p>
    <w:p w14:paraId="2EC84955" w14:textId="595A659B" w:rsidR="00E30DF0" w:rsidRDefault="00E30DF0"/>
    <w:sectPr w:rsidR="00E30D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1862D7"/>
    <w:multiLevelType w:val="hybridMultilevel"/>
    <w:tmpl w:val="162AC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176928"/>
    <w:multiLevelType w:val="hybridMultilevel"/>
    <w:tmpl w:val="F7F64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0B0DE7"/>
    <w:multiLevelType w:val="multilevel"/>
    <w:tmpl w:val="1BB0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19331E"/>
    <w:multiLevelType w:val="multilevel"/>
    <w:tmpl w:val="7220C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AC2759A"/>
    <w:multiLevelType w:val="hybridMultilevel"/>
    <w:tmpl w:val="EE7830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DC0257"/>
    <w:multiLevelType w:val="multilevel"/>
    <w:tmpl w:val="D0562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0060851">
    <w:abstractNumId w:val="8"/>
  </w:num>
  <w:num w:numId="2" w16cid:durableId="1901283843">
    <w:abstractNumId w:val="6"/>
  </w:num>
  <w:num w:numId="3" w16cid:durableId="1332417611">
    <w:abstractNumId w:val="5"/>
  </w:num>
  <w:num w:numId="4" w16cid:durableId="1159154701">
    <w:abstractNumId w:val="4"/>
  </w:num>
  <w:num w:numId="5" w16cid:durableId="13847894">
    <w:abstractNumId w:val="7"/>
  </w:num>
  <w:num w:numId="6" w16cid:durableId="1763839573">
    <w:abstractNumId w:val="3"/>
  </w:num>
  <w:num w:numId="7" w16cid:durableId="2011180331">
    <w:abstractNumId w:val="2"/>
  </w:num>
  <w:num w:numId="8" w16cid:durableId="1576621867">
    <w:abstractNumId w:val="1"/>
  </w:num>
  <w:num w:numId="9" w16cid:durableId="160511116">
    <w:abstractNumId w:val="0"/>
  </w:num>
  <w:num w:numId="10" w16cid:durableId="1883975730">
    <w:abstractNumId w:val="9"/>
  </w:num>
  <w:num w:numId="11" w16cid:durableId="1957129412">
    <w:abstractNumId w:val="13"/>
  </w:num>
  <w:num w:numId="12" w16cid:durableId="594678789">
    <w:abstractNumId w:val="12"/>
  </w:num>
  <w:num w:numId="13" w16cid:durableId="818689890">
    <w:abstractNumId w:val="11"/>
  </w:num>
  <w:num w:numId="14" w16cid:durableId="474760414">
    <w:abstractNumId w:val="14"/>
  </w:num>
  <w:num w:numId="15" w16cid:durableId="12214066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6B11"/>
    <w:rsid w:val="0015074B"/>
    <w:rsid w:val="0029639D"/>
    <w:rsid w:val="00326F90"/>
    <w:rsid w:val="00536794"/>
    <w:rsid w:val="005F4121"/>
    <w:rsid w:val="00821E61"/>
    <w:rsid w:val="008661FF"/>
    <w:rsid w:val="009B2680"/>
    <w:rsid w:val="00A503A3"/>
    <w:rsid w:val="00AA1D8D"/>
    <w:rsid w:val="00B47730"/>
    <w:rsid w:val="00C02EC1"/>
    <w:rsid w:val="00CB0664"/>
    <w:rsid w:val="00E30DF0"/>
    <w:rsid w:val="00FC693F"/>
    <w:rsid w:val="00FE6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3A522"/>
  <w14:defaultImageDpi w14:val="300"/>
  <w15:docId w15:val="{C1539B34-8ECA-437C-AE24-D5E27E742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microsoft.com/office/2014/relationships/chartEx" Target="charts/chartEx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7DDF5495513607DE/Documents/chirst%20university%20-%20Nov%20-%20Data%20Analyt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https://d.docs.live.net/7DDF5495513607DE/Documents/chirst%20university%20-%20Nov%20-%20Data%20Analytics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gender</a:t>
            </a:r>
            <a:r>
              <a:rPr lang="en-US" baseline="0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doughnutChart>
        <c:varyColors val="1"/>
        <c:ser>
          <c:idx val="0"/>
          <c:order val="0"/>
          <c:dPt>
            <c:idx val="0"/>
            <c:bubble3D val="0"/>
            <c:explosion val="1"/>
            <c:spPr>
              <a:pattFill prst="ltUpDiag">
                <a:fgClr>
                  <a:schemeClr val="accent1"/>
                </a:fgClr>
                <a:bgClr>
                  <a:schemeClr val="accent1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1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1-913F-41A8-A4D7-156E6CBDC461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2"/>
                </a:fgClr>
                <a:bgClr>
                  <a:schemeClr val="accent2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3-913F-41A8-A4D7-156E6CBDC461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3"/>
                </a:fgClr>
                <a:bgClr>
                  <a:schemeClr val="accent3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3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5-913F-41A8-A4D7-156E6CBDC461}"/>
              </c:ext>
            </c:extLst>
          </c:dPt>
          <c:dLbls>
            <c:dLbl>
              <c:idx val="0"/>
              <c:layout>
                <c:manualLayout>
                  <c:x val="0.177195718894926"/>
                  <c:y val="4.0635698867566017E-2"/>
                </c:manualLayout>
              </c:layout>
              <c:spPr>
                <a:noFill/>
                <a:ln>
                  <a:gradFill>
                    <a:gsLst>
                      <a:gs pos="0">
                        <a:srgbClr val="4285F4">
                          <a:lumMod val="5000"/>
                          <a:lumOff val="95000"/>
                        </a:srgbClr>
                      </a:gs>
                      <a:gs pos="74000">
                        <a:srgbClr val="4285F4">
                          <a:lumMod val="45000"/>
                          <a:lumOff val="55000"/>
                        </a:srgbClr>
                      </a:gs>
                      <a:gs pos="83000">
                        <a:srgbClr val="4285F4">
                          <a:lumMod val="45000"/>
                          <a:lumOff val="55000"/>
                        </a:srgbClr>
                      </a:gs>
                      <a:gs pos="100000">
                        <a:srgbClr val="4285F4">
                          <a:lumMod val="30000"/>
                          <a:lumOff val="70000"/>
                        </a:srgbClr>
                      </a:gs>
                    </a:gsLst>
                    <a:lin ang="5400000" scaled="1"/>
                  </a:gradFill>
                </a:ln>
                <a:effectLst/>
              </c:spPr>
              <c:txPr>
                <a:bodyPr rot="0" spcFirstLastPara="1" vertOverflow="clip" horzOverflow="clip" vert="horz" wrap="square" lIns="360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  <c15:layout>
                    <c:manualLayout>
                      <c:w val="0.15995471448125501"/>
                      <c:h val="0.1432960941980294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913F-41A8-A4D7-156E6CBDC461}"/>
                </c:ext>
              </c:extLst>
            </c:dLbl>
            <c:dLbl>
              <c:idx val="1"/>
              <c:layout>
                <c:manualLayout>
                  <c:x val="-0.26694374571688367"/>
                  <c:y val="6.5642282786068179E-2"/>
                </c:manualLayout>
              </c:layout>
              <c:spPr>
                <a:noFill/>
                <a:ln>
                  <a:gradFill>
                    <a:gsLst>
                      <a:gs pos="0">
                        <a:srgbClr val="4285F4">
                          <a:lumMod val="5000"/>
                          <a:lumOff val="95000"/>
                        </a:srgbClr>
                      </a:gs>
                      <a:gs pos="74000">
                        <a:srgbClr val="4285F4">
                          <a:lumMod val="45000"/>
                          <a:lumOff val="55000"/>
                        </a:srgbClr>
                      </a:gs>
                      <a:gs pos="83000">
                        <a:srgbClr val="4285F4">
                          <a:lumMod val="45000"/>
                          <a:lumOff val="55000"/>
                        </a:srgbClr>
                      </a:gs>
                      <a:gs pos="100000">
                        <a:srgbClr val="4285F4">
                          <a:lumMod val="30000"/>
                          <a:lumOff val="70000"/>
                        </a:srgbClr>
                      </a:gs>
                    </a:gsLst>
                    <a:lin ang="5400000" scaled="1"/>
                  </a:gradFill>
                </a:ln>
                <a:effectLst/>
              </c:spPr>
              <c:txPr>
                <a:bodyPr rot="0" spcFirstLastPara="1" vertOverflow="clip" horzOverflow="clip" vert="horz" wrap="square" lIns="360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  <c15:layout>
                    <c:manualLayout>
                      <c:w val="0.2730760993135779"/>
                      <c:h val="0.13079280223877843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913F-41A8-A4D7-156E6CBDC461}"/>
                </c:ext>
              </c:extLst>
            </c:dLbl>
            <c:dLbl>
              <c:idx val="2"/>
              <c:layout>
                <c:manualLayout>
                  <c:x val="-0.17489447814564207"/>
                  <c:y val="3.1258229898127135E-3"/>
                </c:manualLayout>
              </c:layout>
              <c:spPr>
                <a:noFill/>
                <a:ln>
                  <a:gradFill>
                    <a:gsLst>
                      <a:gs pos="0">
                        <a:srgbClr val="4285F4">
                          <a:lumMod val="5000"/>
                          <a:lumOff val="95000"/>
                        </a:srgbClr>
                      </a:gs>
                      <a:gs pos="74000">
                        <a:srgbClr val="4285F4">
                          <a:lumMod val="45000"/>
                          <a:lumOff val="55000"/>
                        </a:srgbClr>
                      </a:gs>
                      <a:gs pos="83000">
                        <a:srgbClr val="4285F4">
                          <a:lumMod val="45000"/>
                          <a:lumOff val="55000"/>
                        </a:srgbClr>
                      </a:gs>
                      <a:gs pos="100000">
                        <a:srgbClr val="4285F4">
                          <a:lumMod val="30000"/>
                          <a:lumOff val="70000"/>
                        </a:srgbClr>
                      </a:gs>
                    </a:gsLst>
                    <a:lin ang="5400000" scaled="1"/>
                  </a:gradFill>
                </a:ln>
                <a:effectLst/>
              </c:spPr>
              <c:txPr>
                <a:bodyPr rot="0" spcFirstLastPara="1" vertOverflow="clip" horzOverflow="clip" vert="horz" wrap="square" lIns="36000" tIns="19050" rIns="38100" bIns="19050" anchor="ctr" anchorCtr="1">
                  <a:noAutofit/>
                </a:bodyPr>
                <a:lstStyle/>
                <a:p>
                  <a:pPr>
                    <a:defRPr sz="900" b="0" i="0" u="none" strike="noStrike" kern="1200" baseline="0">
                      <a:solidFill>
                        <a:schemeClr val="dk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showLegendKey val="0"/>
              <c:showVal val="0"/>
              <c:showCatName val="1"/>
              <c:showSerName val="0"/>
              <c:showPercent val="1"/>
              <c:showBubbleSize val="0"/>
              <c:extLst>
                <c:ext xmlns:c15="http://schemas.microsoft.com/office/drawing/2012/chart" uri="{CE6537A1-D6FC-4f65-9D91-7224C49458BB}">
                  <c15:spPr xmlns:c15="http://schemas.microsoft.com/office/drawing/2012/chart">
                    <a:prstGeom prst="wedgeRectCallout">
                      <a:avLst/>
                    </a:prstGeom>
                    <a:noFill/>
                    <a:ln>
                      <a:noFill/>
                    </a:ln>
                  </c15:spPr>
                  <c15:layout>
                    <c:manualLayout>
                      <c:w val="0.15684097266742067"/>
                      <c:h val="0.14329609419802949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5-913F-41A8-A4D7-156E6CBDC461}"/>
                </c:ext>
              </c:extLst>
            </c:dLbl>
            <c:spPr>
              <a:noFill/>
              <a:ln>
                <a:gradFill>
                  <a:gsLst>
                    <a:gs pos="0">
                      <a:srgbClr val="4285F4">
                        <a:lumMod val="5000"/>
                        <a:lumOff val="95000"/>
                      </a:srgbClr>
                    </a:gs>
                    <a:gs pos="74000">
                      <a:srgbClr val="4285F4">
                        <a:lumMod val="45000"/>
                        <a:lumOff val="55000"/>
                      </a:srgbClr>
                    </a:gs>
                    <a:gs pos="83000">
                      <a:srgbClr val="4285F4">
                        <a:lumMod val="45000"/>
                        <a:lumOff val="55000"/>
                      </a:srgbClr>
                    </a:gs>
                    <a:gs pos="100000">
                      <a:srgbClr val="4285F4">
                        <a:lumMod val="30000"/>
                        <a:lumOff val="70000"/>
                      </a:srgbClr>
                    </a:gs>
                  </a:gsLst>
                  <a:lin ang="5400000" scaled="1"/>
                </a:gradFill>
              </a:ln>
              <a:effectLst/>
            </c:spPr>
            <c:txPr>
              <a:bodyPr rot="0" spcFirstLastPara="1" vertOverflow="clip" horzOverflow="clip" vert="horz" wrap="square" lIns="360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dk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</c:ext>
            </c:extLst>
          </c:dLbls>
          <c:cat>
            <c:strRef>
              <c:f>'[chirst university - Nov - Data Analytics.xlsx]Sheet2'!$G$2:$G$4</c:f>
              <c:strCache>
                <c:ptCount val="3"/>
                <c:pt idx="0">
                  <c:v>male </c:v>
                </c:pt>
                <c:pt idx="1">
                  <c:v>female</c:v>
                </c:pt>
                <c:pt idx="2">
                  <c:v>N/A</c:v>
                </c:pt>
              </c:strCache>
            </c:strRef>
          </c:cat>
          <c:val>
            <c:numRef>
              <c:f>'[chirst university - Nov - Data Analytics.xlsx]Sheet2'!$H$2:$H$4</c:f>
              <c:numCache>
                <c:formatCode>General</c:formatCode>
                <c:ptCount val="3"/>
                <c:pt idx="0">
                  <c:v>25</c:v>
                </c:pt>
                <c:pt idx="1">
                  <c:v>10</c:v>
                </c:pt>
                <c:pt idx="2">
                  <c:v>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13F-41A8-A4D7-156E6CBDC4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  <c:holeSize val="70"/>
      </c:doughnutChart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24827524723842045"/>
          <c:y val="0.8627793242807531"/>
          <c:w val="0.57472807930970149"/>
          <c:h val="0.12404938483302611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'[chirst university - Nov - Data Analytics.xlsx]Sheet2'!$P$2:$P$6</cx:f>
        <cx:lvl ptCount="5">
          <cx:pt idx="0">Karnataka</cx:pt>
          <cx:pt idx="1">Kerala</cx:pt>
          <cx:pt idx="2">Meghalaya</cx:pt>
          <cx:pt idx="3">Punjab</cx:pt>
          <cx:pt idx="4">Tamil nadu</cx:pt>
        </cx:lvl>
      </cx:strDim>
      <cx:strDim type="colorStr">
        <cx:f>'[chirst university - Nov - Data Analytics.xlsx]Sheet2'!$Q$2:$Q$6</cx:f>
        <cx:lvl ptCount="5">
          <cx:pt idx="0">13</cx:pt>
          <cx:pt idx="1">9</cx:pt>
          <cx:pt idx="2">1</cx:pt>
          <cx:pt idx="3">1</cx:pt>
          <cx:pt idx="4">11</cx:pt>
        </cx:lvl>
      </cx:strDim>
    </cx:data>
  </cx:chartData>
  <cx:chart>
    <cx:title pos="t" align="ctr" overlay="0">
      <cx:tx>
        <cx:txData>
          <cx:v>States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en-US" sz="1400" b="0" i="0" u="none" strike="noStrike" baseline="0">
              <a:solidFill>
                <a:srgbClr val="000000">
                  <a:lumMod val="65000"/>
                  <a:lumOff val="35000"/>
                </a:srgbClr>
              </a:solidFill>
              <a:latin typeface="Arial"/>
              <a:cs typeface="Arial"/>
            </a:rPr>
            <a:t>States</a:t>
          </a:r>
        </a:p>
      </cx:txPr>
    </cx:title>
    <cx:plotArea>
      <cx:plotAreaRegion>
        <cx:series layoutId="regionMap" uniqueId="{C7E2CE3C-26EB-40DD-8E9E-7E7C99D71F65}">
          <cx:dataLabels>
            <cx:visibility seriesName="0" categoryName="0" value="1"/>
          </cx:dataLabels>
          <cx:dataId val="0"/>
          <cx:layoutPr>
            <cx:geography cultureLanguage="en-US" cultureRegion="IN" attribution="Powered by Bing">
              <cx:geoCache provider="{E9337A44-BEBE-4D9F-B70C-5C5E7DAFC167}">
                <cx:binary>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</cx:binary>
              </cx:geoCache>
            </cx:geography>
          </cx:layoutPr>
        </cx:series>
      </cx:plotAreaRegion>
    </cx:plotArea>
    <cx:legend pos="r" align="min" overlay="0"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endParaRPr lang="en-US" sz="900" b="0" i="0" u="none" strike="noStrike" baseline="0">
            <a:solidFill>
              <a:srgbClr val="000000">
                <a:lumMod val="65000"/>
                <a:lumOff val="35000"/>
              </a:srgbClr>
            </a:solidFill>
            <a:latin typeface="Arial"/>
            <a:cs typeface="Arial"/>
          </a:endParaRPr>
        </a:p>
      </cx:txPr>
    </cx:legend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494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85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3175">
        <a:solidFill>
          <a:schemeClr val="bg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Nandsih P</cp:lastModifiedBy>
  <cp:revision>2</cp:revision>
  <dcterms:created xsi:type="dcterms:W3CDTF">2025-11-27T05:16:00Z</dcterms:created>
  <dcterms:modified xsi:type="dcterms:W3CDTF">2025-11-27T05:16:00Z</dcterms:modified>
  <cp:category/>
</cp:coreProperties>
</file>